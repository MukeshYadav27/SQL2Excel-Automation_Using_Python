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Report Automation System</w:t>
      </w:r>
    </w:p>
    <w:p>
      <w:r>
        <w:t>Comprehensive Project Documentation</w:t>
        <w:br/>
      </w:r>
    </w:p>
    <w:p>
      <w:pPr>
        <w:pStyle w:val="Heading2"/>
      </w:pPr>
      <w:r>
        <w:t>1. Project Overview</w:t>
      </w:r>
    </w:p>
    <w:p>
      <w:r>
        <w:t>Employee Report Automation System is a Python application that connects to Microsoft SQL Server, executes scheduled SQL queries, generates formatted Excel reports, stores execution logs, and shows Windows desktop notifications.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Automate daily SQL report generation.</w:t>
      </w:r>
    </w:p>
    <w:p>
      <w:pPr>
        <w:pStyle w:val="ListBullet"/>
      </w:pPr>
      <w:r>
        <w:t>Reduce manual effort.</w:t>
      </w:r>
    </w:p>
    <w:p>
      <w:pPr>
        <w:pStyle w:val="ListBullet"/>
      </w:pPr>
      <w:r>
        <w:t>Generate Excel reports automatically.</w:t>
      </w:r>
    </w:p>
    <w:p>
      <w:pPr>
        <w:pStyle w:val="ListBullet"/>
      </w:pPr>
      <w:r>
        <w:t>Schedule jobs using Windows Task Scheduler.</w:t>
      </w:r>
    </w:p>
    <w:p>
      <w:pPr>
        <w:pStyle w:val="ListBullet"/>
      </w:pPr>
      <w:r>
        <w:t>Provide a simple menu-driven interface.</w:t>
      </w:r>
    </w:p>
    <w:p>
      <w:pPr>
        <w:pStyle w:val="Heading2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SQL Server (SSMS)</w:t>
      </w:r>
    </w:p>
    <w:p>
      <w:pPr>
        <w:pStyle w:val="ListBullet"/>
      </w:pPr>
      <w:r>
        <w:t>pyodbc</w:t>
      </w:r>
    </w:p>
    <w:p>
      <w:pPr>
        <w:pStyle w:val="ListBullet"/>
      </w:pPr>
      <w:r>
        <w:t>pandas</w:t>
      </w:r>
    </w:p>
    <w:p>
      <w:pPr>
        <w:pStyle w:val="ListBullet"/>
      </w:pPr>
      <w:r>
        <w:t>openpyxl</w:t>
      </w:r>
    </w:p>
    <w:p>
      <w:pPr>
        <w:pStyle w:val="ListBullet"/>
      </w:pPr>
      <w:r>
        <w:t>plyer</w:t>
      </w:r>
    </w:p>
    <w:p>
      <w:pPr>
        <w:pStyle w:val="ListBullet"/>
      </w:pPr>
      <w:r>
        <w:t>Windows Task Scheduler</w:t>
      </w:r>
    </w:p>
    <w:p>
      <w:pPr>
        <w:pStyle w:val="ListBullet"/>
      </w:pPr>
      <w:r>
        <w:t>JSON</w:t>
      </w:r>
    </w:p>
    <w:p>
      <w:pPr>
        <w:pStyle w:val="Heading2"/>
      </w:pPr>
      <w:r>
        <w:t>4. Project Structure</w:t>
      </w:r>
    </w:p>
    <w:p>
      <w:r>
        <w:br/>
        <w:t>Employee_Automation_Project/</w:t>
        <w:br/>
        <w:t>│</w:t>
        <w:br/>
        <w:t>├── src/</w:t>
        <w:br/>
        <w:t>├── jobs/</w:t>
        <w:br/>
        <w:t>├── reports/</w:t>
        <w:br/>
        <w:t>├── logs/</w:t>
        <w:br/>
        <w:t>├── sql/</w:t>
        <w:br/>
        <w:t>├── screenshots/</w:t>
        <w:br/>
        <w:t>├── docs/</w:t>
        <w:br/>
        <w:t>├── README.md</w:t>
        <w:br/>
        <w:t>├── requirements.txt</w:t>
        <w:br/>
        <w:t>├── setup.bat</w:t>
        <w:br/>
        <w:t>└── run.bat</w:t>
        <w:br/>
      </w:r>
    </w:p>
    <w:p>
      <w:pPr>
        <w:pStyle w:val="Heading2"/>
      </w:pPr>
      <w:r>
        <w:t>5. Modules</w:t>
      </w:r>
    </w:p>
    <w:p>
      <w:pPr>
        <w:pStyle w:val="ListBullet"/>
      </w:pPr>
      <w:r>
        <w:rPr>
          <w:b/>
        </w:rPr>
        <w:t xml:space="preserve">main.py: </w:t>
      </w:r>
      <w:r>
        <w:t>Main menu and user interaction.</w:t>
      </w:r>
    </w:p>
    <w:p>
      <w:pPr>
        <w:pStyle w:val="ListBullet"/>
      </w:pPr>
      <w:r>
        <w:rPr>
          <w:b/>
        </w:rPr>
        <w:t xml:space="preserve">auto_run.py: </w:t>
      </w:r>
      <w:r>
        <w:t>Runs automatically from Task Scheduler.</w:t>
      </w:r>
    </w:p>
    <w:p>
      <w:pPr>
        <w:pStyle w:val="ListBullet"/>
      </w:pPr>
      <w:r>
        <w:rPr>
          <w:b/>
        </w:rPr>
        <w:t xml:space="preserve">config.py: </w:t>
      </w:r>
      <w:r>
        <w:t>Database and project configuration.</w:t>
      </w:r>
    </w:p>
    <w:p>
      <w:pPr>
        <w:pStyle w:val="ListBullet"/>
      </w:pPr>
      <w:r>
        <w:rPr>
          <w:b/>
        </w:rPr>
        <w:t xml:space="preserve">database.py: </w:t>
      </w:r>
      <w:r>
        <w:t>Creates SQL Server connection.</w:t>
      </w:r>
    </w:p>
    <w:p>
      <w:pPr>
        <w:pStyle w:val="ListBullet"/>
      </w:pPr>
      <w:r>
        <w:rPr>
          <w:b/>
        </w:rPr>
        <w:t xml:space="preserve">database_explorer.py: </w:t>
      </w:r>
      <w:r>
        <w:t>Displays tables, views, procedures and functions.</w:t>
      </w:r>
    </w:p>
    <w:p>
      <w:pPr>
        <w:pStyle w:val="ListBullet"/>
      </w:pPr>
      <w:r>
        <w:rPr>
          <w:b/>
        </w:rPr>
        <w:t xml:space="preserve">query_manager.py: </w:t>
      </w:r>
      <w:r>
        <w:t>Provides suggested queries and validation.</w:t>
      </w:r>
    </w:p>
    <w:p>
      <w:pPr>
        <w:pStyle w:val="ListBullet"/>
      </w:pPr>
      <w:r>
        <w:rPr>
          <w:b/>
        </w:rPr>
        <w:t xml:space="preserve">query_executor.py: </w:t>
      </w:r>
      <w:r>
        <w:t>Executes SQL queries.</w:t>
      </w:r>
    </w:p>
    <w:p>
      <w:pPr>
        <w:pStyle w:val="ListBullet"/>
      </w:pPr>
      <w:r>
        <w:rPr>
          <w:b/>
        </w:rPr>
        <w:t xml:space="preserve">report_generator.py: </w:t>
      </w:r>
      <w:r>
        <w:t>Creates formatted Excel reports.</w:t>
      </w:r>
    </w:p>
    <w:p>
      <w:pPr>
        <w:pStyle w:val="ListBullet"/>
      </w:pPr>
      <w:r>
        <w:rPr>
          <w:b/>
        </w:rPr>
        <w:t xml:space="preserve">settings_manager.py: </w:t>
      </w:r>
      <w:r>
        <w:t>Stores automation jobs in JSON.</w:t>
      </w:r>
    </w:p>
    <w:p>
      <w:pPr>
        <w:pStyle w:val="ListBullet"/>
      </w:pPr>
      <w:r>
        <w:rPr>
          <w:b/>
        </w:rPr>
        <w:t xml:space="preserve">scheduler.py: </w:t>
      </w:r>
      <w:r>
        <w:t>Creates Windows Task Scheduler tasks.</w:t>
      </w:r>
    </w:p>
    <w:p>
      <w:pPr>
        <w:pStyle w:val="ListBullet"/>
      </w:pPr>
      <w:r>
        <w:rPr>
          <w:b/>
        </w:rPr>
        <w:t xml:space="preserve">logger.py: </w:t>
      </w:r>
      <w:r>
        <w:t>Writes execution logs.</w:t>
      </w:r>
    </w:p>
    <w:p>
      <w:pPr>
        <w:pStyle w:val="ListBullet"/>
      </w:pPr>
      <w:r>
        <w:rPr>
          <w:b/>
        </w:rPr>
        <w:t xml:space="preserve">notifier.py: </w:t>
      </w:r>
      <w:r>
        <w:t>Shows Windows notifications.</w:t>
      </w:r>
    </w:p>
    <w:p>
      <w:pPr>
        <w:pStyle w:val="ListBullet"/>
      </w:pPr>
      <w:r>
        <w:rPr>
          <w:b/>
        </w:rPr>
        <w:t xml:space="preserve">utils.py: </w:t>
      </w:r>
      <w:r>
        <w:t>Utility/helper functions.</w:t>
      </w:r>
    </w:p>
    <w:p>
      <w:pPr>
        <w:pStyle w:val="Heading2"/>
      </w:pPr>
      <w:r>
        <w:t>6. Workflow</w:t>
      </w:r>
    </w:p>
    <w:p>
      <w:pPr>
        <w:pStyle w:val="ListBullet"/>
      </w:pPr>
      <w:r>
        <w:t>Run src/main.py.</w:t>
      </w:r>
    </w:p>
    <w:p>
      <w:pPr>
        <w:pStyle w:val="ListBullet"/>
      </w:pPr>
      <w:r>
        <w:t>Display database objects.</w:t>
      </w:r>
    </w:p>
    <w:p>
      <w:pPr>
        <w:pStyle w:val="ListBullet"/>
      </w:pPr>
      <w:r>
        <w:t>Select or enter a SQL query.</w:t>
      </w:r>
    </w:p>
    <w:p>
      <w:pPr>
        <w:pStyle w:val="ListBullet"/>
      </w:pPr>
      <w:r>
        <w:t>Enter job name, report name, and schedule.</w:t>
      </w:r>
    </w:p>
    <w:p>
      <w:pPr>
        <w:pStyle w:val="ListBullet"/>
      </w:pPr>
      <w:r>
        <w:t>Save job as JSON.</w:t>
      </w:r>
    </w:p>
    <w:p>
      <w:pPr>
        <w:pStyle w:val="ListBullet"/>
      </w:pPr>
      <w:r>
        <w:t>Create Windows Task Scheduler task.</w:t>
      </w:r>
    </w:p>
    <w:p>
      <w:pPr>
        <w:pStyle w:val="ListBullet"/>
      </w:pPr>
      <w:r>
        <w:t>At scheduled time auto_run.py executes.</w:t>
      </w:r>
    </w:p>
    <w:p>
      <w:pPr>
        <w:pStyle w:val="ListBullet"/>
      </w:pPr>
      <w:r>
        <w:t>Generate Excel report.</w:t>
      </w:r>
    </w:p>
    <w:p>
      <w:pPr>
        <w:pStyle w:val="ListBullet"/>
      </w:pPr>
      <w:r>
        <w:t>Write logs.</w:t>
      </w:r>
    </w:p>
    <w:p>
      <w:pPr>
        <w:pStyle w:val="ListBullet"/>
      </w:pPr>
      <w:r>
        <w:t>Display desktop notification.</w:t>
      </w:r>
    </w:p>
    <w:p>
      <w:pPr>
        <w:pStyle w:val="Heading2"/>
      </w:pPr>
      <w:r>
        <w:t>7. Installation</w:t>
      </w:r>
    </w:p>
    <w:p>
      <w:pPr>
        <w:pStyle w:val="ListBullet"/>
      </w:pPr>
      <w:r>
        <w:t>Install Python 3.11+</w:t>
      </w:r>
    </w:p>
    <w:p>
      <w:pPr>
        <w:pStyle w:val="ListBullet"/>
      </w:pPr>
      <w:r>
        <w:t>Install SQL Server and SSMS.</w:t>
      </w:r>
    </w:p>
    <w:p>
      <w:pPr>
        <w:pStyle w:val="ListBullet"/>
      </w:pPr>
      <w:r>
        <w:t>Install ODBC Driver 17 or later.</w:t>
      </w:r>
    </w:p>
    <w:p>
      <w:pPr>
        <w:pStyle w:val="ListBullet"/>
      </w:pPr>
      <w:r>
        <w:t>Run: pip install -r requirements.txt</w:t>
      </w:r>
    </w:p>
    <w:p>
      <w:pPr>
        <w:pStyle w:val="ListBullet"/>
      </w:pPr>
      <w:r>
        <w:t>Update src/config.py.</w:t>
      </w:r>
    </w:p>
    <w:p>
      <w:pPr>
        <w:pStyle w:val="ListBullet"/>
      </w:pPr>
      <w:r>
        <w:t>Run: python src/main.py</w:t>
      </w:r>
    </w:p>
    <w:p>
      <w:pPr>
        <w:pStyle w:val="Heading2"/>
      </w:pPr>
      <w:r>
        <w:t>8. Common Errors</w:t>
      </w:r>
    </w:p>
    <w:p>
      <w:pPr>
        <w:pStyle w:val="ListBullet"/>
      </w:pPr>
      <w:r>
        <w:t>Incorrect SQL Server name.</w:t>
      </w:r>
    </w:p>
    <w:p>
      <w:pPr>
        <w:pStyle w:val="ListBullet"/>
      </w:pPr>
      <w:r>
        <w:t>Database not found.</w:t>
      </w:r>
    </w:p>
    <w:p>
      <w:pPr>
        <w:pStyle w:val="ListBullet"/>
      </w:pPr>
      <w:r>
        <w:t>ODBC Driver missing.</w:t>
      </w:r>
    </w:p>
    <w:p>
      <w:pPr>
        <w:pStyle w:val="ListBullet"/>
      </w:pPr>
      <w:r>
        <w:t>Task Scheduler disabled.</w:t>
      </w:r>
    </w:p>
    <w:p>
      <w:pPr>
        <w:pStyle w:val="ListBullet"/>
      </w:pPr>
      <w:r>
        <w:t>Invalid SQL query.</w:t>
      </w:r>
    </w:p>
    <w:p>
      <w:pPr>
        <w:pStyle w:val="Heading2"/>
      </w:pPr>
      <w:r>
        <w:t>9. Future Enhancements</w:t>
      </w:r>
    </w:p>
    <w:p>
      <w:pPr>
        <w:pStyle w:val="ListBullet"/>
      </w:pPr>
      <w:r>
        <w:t>Email reports</w:t>
      </w:r>
    </w:p>
    <w:p>
      <w:pPr>
        <w:pStyle w:val="ListBullet"/>
      </w:pPr>
      <w:r>
        <w:t>PDF reports</w:t>
      </w:r>
    </w:p>
    <w:p>
      <w:pPr>
        <w:pStyle w:val="ListBullet"/>
      </w:pPr>
      <w:r>
        <w:t>Dashboard</w:t>
      </w:r>
    </w:p>
    <w:p>
      <w:pPr>
        <w:pStyle w:val="ListBullet"/>
      </w:pPr>
      <w:r>
        <w:t>REST API</w:t>
      </w:r>
    </w:p>
    <w:p>
      <w:pPr>
        <w:pStyle w:val="ListBullet"/>
      </w:pPr>
      <w:r>
        <w:t>Web application</w:t>
      </w:r>
    </w:p>
    <w:p>
      <w:pPr>
        <w:pStyle w:val="ListBullet"/>
      </w:pPr>
      <w:r>
        <w:t>Cloud database support</w:t>
      </w:r>
    </w:p>
    <w:p>
      <w:pPr>
        <w:pStyle w:val="Heading2"/>
      </w:pPr>
      <w:r>
        <w:t>10. Interview Questions</w:t>
      </w:r>
    </w:p>
    <w:p>
      <w:pPr>
        <w:pStyle w:val="ListBullet"/>
      </w:pPr>
      <w:r>
        <w:t>Why use pyodbc?</w:t>
      </w:r>
    </w:p>
    <w:p>
      <w:pPr>
        <w:pStyle w:val="ListBullet"/>
      </w:pPr>
      <w:r>
        <w:t>Why store jobs in JSON?</w:t>
      </w:r>
    </w:p>
    <w:p>
      <w:pPr>
        <w:pStyle w:val="ListBullet"/>
      </w:pPr>
      <w:r>
        <w:t>How does Task Scheduler work?</w:t>
      </w:r>
    </w:p>
    <w:p>
      <w:pPr>
        <w:pStyle w:val="ListBullet"/>
      </w:pPr>
      <w:r>
        <w:t>Why use pandas?</w:t>
      </w:r>
    </w:p>
    <w:p>
      <w:pPr>
        <w:pStyle w:val="ListBullet"/>
      </w:pPr>
      <w:r>
        <w:t>How is Excel generated?</w:t>
      </w:r>
    </w:p>
    <w:p>
      <w:pPr>
        <w:pStyle w:val="ListBullet"/>
      </w:pPr>
      <w:r>
        <w:t>How does logging help?</w:t>
      </w:r>
    </w:p>
    <w:p>
      <w:pPr>
        <w:pStyle w:val="Heading2"/>
      </w:pPr>
      <w:r>
        <w:t>11. Conclusion</w:t>
      </w:r>
    </w:p>
    <w:p>
      <w:r>
        <w:t>This project demonstrates Python automation, SQL Server integration, Excel report generation, scheduling, logging, and notifications in a modular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